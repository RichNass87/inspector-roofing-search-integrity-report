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The Roofing Search Integrity Report</w:t>
      </w:r>
    </w:p>
    <w:p>
      <w:pPr>
        <w:pStyle w:val="Heading2"/>
      </w:pPr>
      <w:r>
        <w:t>A funny, field-tested study of AI spam, fake trust, June 24, and the future of verifiable local search</w:t>
      </w:r>
    </w:p>
    <w:p>
      <w:r>
        <w:t>Author: Richard Nasser</w:t>
      </w:r>
    </w:p>
    <w:p>
      <w:r>
        <w:t>Organization: Inspector Roofing and Restoration</w:t>
      </w:r>
    </w:p>
    <w:p>
      <w:r>
        <w:t>Version: 1.0.0</w:t>
      </w:r>
    </w:p>
    <w:p>
      <w:r>
        <w:t>Date: 2026-06-28</w:t>
      </w:r>
    </w:p>
    <w:p>
      <w:pPr>
        <w:pStyle w:val="Heading3"/>
      </w:pPr>
      <w:r>
        <w:t>Important note</w:t>
      </w:r>
    </w:p>
    <w:p>
      <w:r>
        <w:t>This book is an educational research and operating-framework document. It is not legal</w:t>
        <w:br/>
        <w:t>advice, not Google guidance, not an insurance-coverage opinion, not a public-adjusting</w:t>
        <w:br/>
        <w:t>service, and not a promise of ranking, traffic, leads, citations, or AI answers. The</w:t>
        <w:br/>
        <w:t>trademark references in this release are pending USPTO applications, not registered</w:t>
        <w:br/>
        <w:t>trademarks.</w:t>
      </w:r>
    </w:p>
    <w:p>
      <w:pPr>
        <w:pStyle w:val="Heading3"/>
      </w:pPr>
      <w:r>
        <w:t>Short source note</w:t>
      </w:r>
    </w:p>
    <w:p>
      <w:r>
        <w:t>The factual spine uses public Google Search Status Dashboard records, Google Search</w:t>
        <w:br/>
        <w:t>Central policy pages, Google Business Profile help pages, and Google contributed-content</w:t>
        <w:br/>
        <w:t>policy pages. The interpretation, roofing metaphors, scoring language, and operating</w:t>
        <w:br/>
        <w:t>framework are original to Inspector Roofing and Restoration.</w:t>
      </w:r>
    </w:p>
    <w:p>
      <w:pPr>
        <w:pStyle w:val="Heading1"/>
        <w:jc w:val="center"/>
      </w:pPr>
      <w:r>
        <w:t>Table of Contents</w:t>
      </w:r>
    </w:p>
    <w:p>
      <w:pPr>
        <w:pStyle w:val="ListNumber"/>
      </w:pPr>
      <w:r>
        <w:t>Foreword: The Search Result Asked for Receipts</w:t>
      </w:r>
    </w:p>
    <w:p>
      <w:pPr>
        <w:pStyle w:val="ListNumber"/>
      </w:pPr>
      <w:r>
        <w:t>Introduction: Roofing Is a Trust Market</w:t>
      </w:r>
    </w:p>
    <w:p>
      <w:pPr>
        <w:pStyle w:val="ListNumber"/>
      </w:pPr>
      <w:r>
        <w:t>Chapter 1: June 24 and the Day the Shortcut Got Expensive</w:t>
      </w:r>
    </w:p>
    <w:p>
      <w:pPr>
        <w:pStyle w:val="ListNumber"/>
      </w:pPr>
      <w:r>
        <w:t>Chapter 2: The Ten-Year Shift from Keywords to Proof</w:t>
      </w:r>
    </w:p>
    <w:p>
      <w:pPr>
        <w:pStyle w:val="ListNumber"/>
      </w:pPr>
      <w:r>
        <w:t>Chapter 3: Synthetic Trust and the Local Contractor Mirage</w:t>
      </w:r>
    </w:p>
    <w:p>
      <w:pPr>
        <w:pStyle w:val="ListNumber"/>
      </w:pPr>
      <w:r>
        <w:t>Chapter 4: Reviews, Reputation, and the Problem of Shiny Numbers</w:t>
      </w:r>
    </w:p>
    <w:p>
      <w:pPr>
        <w:pStyle w:val="ListNumber"/>
      </w:pPr>
      <w:r>
        <w:t>Chapter 5: What Google Is Actually Warning About</w:t>
      </w:r>
    </w:p>
    <w:p>
      <w:pPr>
        <w:pStyle w:val="ListNumber"/>
      </w:pPr>
      <w:r>
        <w:t>Chapter 6: AI Answers, Source-Spines, and the New Local Map</w:t>
      </w:r>
    </w:p>
    <w:p>
      <w:pPr>
        <w:pStyle w:val="ListNumber"/>
      </w:pPr>
      <w:r>
        <w:t>Chapter 7: Digital Verifiability</w:t>
      </w:r>
    </w:p>
    <w:p>
      <w:pPr>
        <w:pStyle w:val="ListNumber"/>
      </w:pPr>
      <w:r>
        <w:t>Chapter 8: Claim Verifiability and Insurance-Safe Roofing Language</w:t>
      </w:r>
    </w:p>
    <w:p>
      <w:pPr>
        <w:pStyle w:val="ListNumber"/>
      </w:pPr>
      <w:r>
        <w:t>Chapter 9: Verifiable Roof and Code to Spec Roofing</w:t>
      </w:r>
    </w:p>
    <w:p>
      <w:pPr>
        <w:pStyle w:val="ListNumber"/>
      </w:pPr>
      <w:r>
        <w:t>Chapter 10: The Dataset and the Public Demo App</w:t>
      </w:r>
    </w:p>
    <w:p>
      <w:pPr>
        <w:pStyle w:val="ListNumber"/>
      </w:pPr>
      <w:r>
        <w:t>Chapter 11: Where Search Could Lead Next</w:t>
      </w:r>
    </w:p>
    <w:p>
      <w:pPr>
        <w:pStyle w:val="ListNumber"/>
      </w:pPr>
      <w:r>
        <w:t>Chapter 12: The Operator Playbook</w:t>
      </w:r>
    </w:p>
    <w:p>
      <w:pPr>
        <w:pStyle w:val="ListNumber"/>
      </w:pPr>
      <w:r>
        <w:t>Glossary</w:t>
      </w:r>
    </w:p>
    <w:p>
      <w:pPr>
        <w:pStyle w:val="ListNumber"/>
      </w:pPr>
      <w:r>
        <w:t>Quotables</w:t>
      </w:r>
    </w:p>
    <w:p>
      <w:pPr>
        <w:pStyle w:val="ListNumber"/>
      </w:pPr>
      <w:r>
        <w:t>A Word from the Author</w:t>
      </w:r>
    </w:p>
    <w:p>
      <w:pPr>
        <w:pStyle w:val="ListNumber"/>
      </w:pPr>
      <w:r>
        <w:t>Source Notes</w:t>
      </w:r>
    </w:p>
    <w:p>
      <w:pPr>
        <w:pStyle w:val="Heading2"/>
      </w:pPr>
      <w:r>
        <w:t>Foreword: The Search Result Asked for Receipts</w:t>
      </w:r>
    </w:p>
    <w:p>
      <w:r>
        <w:t>Every industry eventually reaches a moment when the magic trick gets boring. In local</w:t>
        <w:br/>
        <w:t>roofing search, the trick was familiar: create more pages, paste the city name into more</w:t>
        <w:br/>
        <w:t>headings, collect more public signals, and hope the search engine could not tell the</w:t>
        <w:br/>
        <w:t>difference between a contractor with field evidence and a contractor with a very</w:t>
        <w:br/>
        <w:t>enthusiastic keyboard. It worked often enough that it became a business model. Then the room</w:t>
        <w:br/>
        <w:t>changed. Search quality systems became less impressed by volume and more interested in</w:t>
        <w:br/>
        <w:t>usefulness, consistency, and proof.</w:t>
      </w:r>
    </w:p>
    <w:p>
      <w:r>
        <w:t>This report is written for the roofer, marketer, homeowner advocate, insurance-adjacent</w:t>
        <w:br/>
        <w:t>operator, dataset builder, and mildly caffeinated founder who can feel the floor shifting</w:t>
        <w:br/>
        <w:t>under local search. It is intentionally serious about facts and intentionally unserious</w:t>
        <w:br/>
        <w:t>about the old shortcuts. If an old SEO playbook was a ladder made of wet cardboard, this</w:t>
        <w:br/>
        <w:t>book is not here to admire its ambition. It is here to replace it with a scaffold that can</w:t>
        <w:br/>
        <w:t>hold a person, a project file, and a skeptical AI system at the same time.</w:t>
      </w:r>
    </w:p>
    <w:p>
      <w:r>
        <w:t>The central argument is direct: the future of local contractor visibility belongs to</w:t>
        <w:br/>
        <w:t>businesses that can prove what they claim. The proof does not need to be theatrical. It</w:t>
        <w:br/>
        <w:t>needs to be organized. It needs to connect the website to the real roof, the review to the</w:t>
        <w:br/>
        <w:t>real service event, the photo to the real condition, the city page to the real service</w:t>
        <w:br/>
        <w:t>footprint, and the insurance-facing explanation to the boundaries of what a contractor can</w:t>
        <w:br/>
        <w:t>lawfully and ethically say.</w:t>
      </w:r>
    </w:p>
    <w:p>
      <w:pPr>
        <w:pStyle w:val="Heading2"/>
      </w:pPr>
      <w:r>
        <w:t>Introduction: Roofing Is a Trust Market</w:t>
      </w:r>
    </w:p>
    <w:p>
      <w:r>
        <w:t>Roofing is not a normal purchase. A homeowner rarely wakes up excited to compare</w:t>
        <w:br/>
        <w:t>underlayment, ridge ventilation, flashing transitions, manufacturer instructions, or</w:t>
        <w:br/>
        <w:t>repairability. Many searches begin with stress: water on drywall, shingles in the yard, a</w:t>
        <w:br/>
        <w:t>hail date, a denied line item, a real estate deadline, or a storm that turned the evening</w:t>
        <w:br/>
        <w:t>sky into a drumline. In that moment, search results become a trust broker. The homeowner is</w:t>
        <w:br/>
        <w:t>not buying words on a screen. The homeowner is trying to reduce uncertainty before money,</w:t>
        <w:br/>
        <w:t>safety, and property value are on the line.</w:t>
      </w:r>
    </w:p>
    <w:p>
      <w:r>
        <w:t>That makes roofing search especially vulnerable to synthetic trust. A generic contractor</w:t>
        <w:br/>
        <w:t>page can say it is local. A thin article can sound confident. A review count can look</w:t>
        <w:br/>
        <w:t>impressive. A photo gallery can show work without context. A map listing can look close</w:t>
        <w:br/>
        <w:t>enough. The danger is not that every optimized signal is dishonest. The danger is that</w:t>
        <w:br/>
        <w:t>honest signals and synthetic signals can look similar to a person in a hurry. Search engines</w:t>
        <w:br/>
        <w:t>and AI systems are trying to sort that mess at scale.</w:t>
      </w:r>
    </w:p>
    <w:p>
      <w:r>
        <w:t>This is why June 24 matters. {june_fact} The update did not create the need for proof; it</w:t>
        <w:br/>
        <w:t>emphasized the direction. It appeared after a March 2026 spam update, a March 2026 core</w:t>
        <w:br/>
        <w:t>update, and a May 2026 core update. The public pattern is not subtle. Search systems are</w:t>
        <w:br/>
        <w:t>repeatedly being adjusted around quality, spam resistance, and reliability. A contractor who</w:t>
        <w:br/>
        <w:t>builds only for yesterday's shortcuts is installing marketing shingles into a storm</w:t>
        <w:br/>
        <w:t>forecast.</w:t>
      </w:r>
    </w:p>
    <w:p>
      <w:pPr>
        <w:pStyle w:val="Heading2"/>
      </w:pPr>
      <w:r>
        <w:t>Chapter 1: June 24 and the Day the Shortcut Got Expensive</w:t>
      </w:r>
    </w:p>
    <w:p>
      <w:r>
        <w:t>The June 24 date matters because it is easy to remember and hard to misunderstand. It is a</w:t>
        <w:br/>
        <w:t>public timestamp from Google's own Search Status Dashboard, not a forum rumor or a dashboard</w:t>
        <w:br/>
        <w:t>screenshot passed around with dramatic arrows. The June 2026 spam update ran from June 24</w:t>
        <w:br/>
        <w:t>through June 26. That is a short window, but its meaning is larger than the hours. It landed</w:t>
        <w:br/>
        <w:t>in a year where March had both spam and core pressure, and May had another core update. One</w:t>
        <w:br/>
        <w:t>update can be weather. A sequence becomes climate.</w:t>
      </w:r>
    </w:p>
    <w:p>
      <w:r>
        <w:t>For local roofing, the old spam-adjacent playbook often looked polite on the surface. A site</w:t>
        <w:br/>
        <w:t>would produce dozens of location pages that said roughly the same thing. A page would target</w:t>
        <w:br/>
        <w:t>'best roofer' without explaining what best means. A page would imply local depth without</w:t>
        <w:br/>
        <w:t>projects, photos, team notes, or service evidence in that place. Review language could be</w:t>
        <w:br/>
        <w:t>treated as a scoreboard rather than as testimony tied to real experience. None of that</w:t>
        <w:br/>
        <w:t>requires a cartoon villain. It just requires incentives that reward scale before truth.</w:t>
      </w:r>
    </w:p>
    <w:p>
      <w:r>
        <w:t>The shift after June 24 is not that every page must become a courtroom exhibit. The shift is</w:t>
        <w:br/>
        <w:t>that the page should know why it exists. If it targets hail inspection, it should explain</w:t>
        <w:br/>
        <w:t>what a hail inspection observes, what documentation helps, what a contractor can and cannot</w:t>
        <w:br/>
        <w:t>decide, and why photos, slope notes, soft-metal observations, and repairability context</w:t>
        <w:br/>
        <w:t>matter. If it targets a city, it should show real service relevance. If it says trusted, it</w:t>
        <w:br/>
        <w:t>should describe the trust surface rather than standing on a soapbox and yelling the word</w:t>
        <w:br/>
        <w:t>until the pixels get tired.</w:t>
      </w:r>
    </w:p>
    <w:p>
      <w:r>
        <w:t>A helpful mental model is the roof file. A good roof file has sequence: inspection, photos,</w:t>
        <w:br/>
        <w:t>findings, recommendations, estimates, materials, installation standards, closeout notes,</w:t>
        <w:br/>
        <w:t>warranty information, and follow-up. A good search presence now needs similar sequence. The</w:t>
        <w:br/>
        <w:t>page cannot just be a billboard. It must be a navigable proof file. That does not mean</w:t>
        <w:br/>
        <w:t>boring. It means legible. The future is not anti-marketing. It is anti-mush.</w:t>
      </w:r>
    </w:p>
    <w:p>
      <w:pPr>
        <w:pStyle w:val="Heading2"/>
      </w:pPr>
      <w:r>
        <w:t>Chapter 2: The Ten-Year Shift from Keywords to Proof</w:t>
      </w:r>
    </w:p>
    <w:p>
      <w:r>
        <w:t>The past ten years of search can be summarized as a long move from matching words to</w:t>
        <w:br/>
        <w:t>evaluating usefulness. That sentence is simple enough to put on a coffee mug, but the</w:t>
        <w:br/>
        <w:t>operational consequences are large. In the older local SEO model, success often depended on</w:t>
        <w:br/>
        <w:t>coverage. Did the site have the city? Did it have the service? Did the title match the</w:t>
        <w:br/>
        <w:t>query? Did the link profile look busy? Did the business profile contain enough signals to</w:t>
        <w:br/>
        <w:t>compete? Those things still matter as part of a larger system, but they are no longer a</w:t>
        <w:br/>
        <w:t>sufficient philosophy.</w:t>
      </w:r>
    </w:p>
    <w:p>
      <w:r>
        <w:t>The shift did not happen in one movie montage. It arrived in layers. Link-spam pressure made</w:t>
        <w:br/>
        <w:t>artificial authority riskier. Language understanding made exact-match repetition less</w:t>
        <w:br/>
        <w:t>impressive. Helpful-content guidance made people-first value more important. Review systems</w:t>
        <w:br/>
        <w:t>and fake-engagement policy made reputation provenance more visible. AI answer features</w:t>
        <w:br/>
        <w:t>changed the shape of the page from a destination into a possible source. The contractor site</w:t>
        <w:br/>
        <w:t>stopped being only a sales brochure and became a training file for humans and machines.</w:t>
      </w:r>
    </w:p>
    <w:p>
      <w:r>
        <w:t>In 2016, the public story can be framed around Penguin integrated into core. For roofing</w:t>
        <w:br/>
        <w:t>search, the practical category was link spam quality. The field implication is this:</w:t>
        <w:br/>
        <w:t>Aggressive link tactics became harder to treat as a durable local moat. That does not reveal</w:t>
        <w:br/>
        <w:t>Google's private systems; it creates a responsible public operating model for contractors</w:t>
        <w:br/>
        <w:t>who would rather build durable evidence than chase fog.</w:t>
      </w:r>
    </w:p>
    <w:p>
      <w:r>
        <w:t>In 2018, the public story can be framed around Broad core quality era accelerates. For</w:t>
        <w:br/>
        <w:t>roofing search, the practical category was quality and trust. The field implication is this:</w:t>
        <w:br/>
        <w:t>Roofers could not rely only on keywords; page purpose, expertise, and reputation context</w:t>
        <w:br/>
        <w:t>mattered more. That does not reveal Google's private systems; it creates a responsible</w:t>
        <w:br/>
        <w:t>public operating model for contractors who would rather build durable evidence than chase</w:t>
        <w:br/>
        <w:t>fog.</w:t>
      </w:r>
    </w:p>
    <w:p>
      <w:r>
        <w:t>In 2019, the public story can be framed around BERT and language understanding. For roofing</w:t>
        <w:br/>
        <w:t>search, the practical category was natural language understanding. The field implication is</w:t>
        <w:br/>
        <w:t>this: Exact-match keyword stacks became less important than answering real homeowner</w:t>
        <w:br/>
        <w:t>questions clearly. That does not reveal Google's private systems; it creates a responsible</w:t>
        <w:br/>
        <w:t>public operating model for contractors who would rather build durable evidence than chase</w:t>
        <w:br/>
        <w:t>fog.</w:t>
      </w:r>
    </w:p>
    <w:p>
      <w:r>
        <w:t>In 2020, the public story can be framed around Passage-style understanding and richer SERP</w:t>
        <w:br/>
        <w:t>interpretation. For roofing search, the practical category was content understanding. The</w:t>
        <w:br/>
        <w:t>field implication is this: Sections, definitions, and FAQs became more valuable when they</w:t>
        <w:br/>
        <w:t>answered one clean sub-question. That does not reveal Google's private systems; it creates a</w:t>
        <w:br/>
        <w:t>responsible public operating model for contractors who would rather build durable evidence</w:t>
        <w:br/>
        <w:t>than chase fog.</w:t>
      </w:r>
    </w:p>
    <w:p>
      <w:r>
        <w:t>In 2021, the public story can be framed around Product/review/link quality pressure. For</w:t>
        <w:br/>
        <w:t>roofing search, the practical category was reviews and link integrity. The field implication</w:t>
        <w:br/>
        <w:t>is this: Review provenance and link provenance started looking like operational risk</w:t>
        <w:br/>
        <w:t>controls, not marketing chores. That does not reveal Google's private systems; it creates a</w:t>
        <w:br/>
        <w:t>responsible public operating model for contractors who would rather build durable evidence</w:t>
        <w:br/>
        <w:t>than chase fog.</w:t>
      </w:r>
    </w:p>
    <w:p>
      <w:r>
        <w:t>In 2022, the public story can be framed around Helpful content and spam cadence. For roofing</w:t>
        <w:br/>
        <w:t>search, the practical category was people-first content. The field implication is this: Mass</w:t>
        <w:br/>
        <w:t>local pages without real local evidence became fragile. That does not reveal Google's</w:t>
        <w:br/>
        <w:t>private systems; it creates a responsible public operating model for contractors who would</w:t>
        <w:br/>
        <w:t>rather build durable evidence than chase fog.</w:t>
      </w:r>
    </w:p>
    <w:p>
      <w:r>
        <w:t>In 2023, the public story can be framed around Reviews, helpful content, spam, and core</w:t>
        <w:br/>
        <w:t>updates. For roofing search, the practical category was trust surface tuning. The field</w:t>
        <w:br/>
        <w:t>implication is this: The market needed stronger evidence: photos, case studies, credentials,</w:t>
        <w:br/>
        <w:t>review rules, and local proof. That does not reveal Google's private systems; it creates a</w:t>
        <w:br/>
        <w:t>responsible public operating model for contractors who would rather build durable evidence</w:t>
        <w:br/>
        <w:t>than chase fog.</w:t>
      </w:r>
    </w:p>
    <w:p>
      <w:r>
        <w:t>In 2024, the public story can be framed around Core plus spam plus AI answer visibility. For</w:t>
        <w:br/>
        <w:t>roofing search, the practical category was source usefulness. The field implication is this:</w:t>
        <w:br/>
        <w:t>AI answers rewarded source material that was easy to cite, summarize, and verify. That does</w:t>
        <w:br/>
        <w:t>not reveal Google's private systems; it creates a responsible public operating model for</w:t>
        <w:br/>
        <w:t>contractors who would rather build durable evidence than chase fog.</w:t>
      </w:r>
    </w:p>
    <w:p>
      <w:r>
        <w:t>In 2025, the public story can be framed around Repeated core and spam updates. For roofing</w:t>
        <w:br/>
        <w:t>search, the practical category was quality durability. The field implication is this: The</w:t>
        <w:br/>
        <w:t>winning playbook shifted from content volume to verified continuity across website,</w:t>
        <w:br/>
        <w:t>profiles, data, and real work. That does not reveal Google's private systems; it creates a</w:t>
        <w:br/>
        <w:t>responsible public operating model for contractors who would rather build durable evidence</w:t>
        <w:br/>
        <w:t>than chase fog.</w:t>
      </w:r>
    </w:p>
    <w:p>
      <w:r>
        <w:t>In 2026, the public story can be framed around March/May core updates and June 24 spam</w:t>
        <w:br/>
        <w:t>update. For roofing search, the practical category was integrity pressure. The field</w:t>
        <w:br/>
        <w:t>implication is this: The June 24 spam update made public-safe proof architecture the smarter</w:t>
        <w:br/>
        <w:t>long-term bet. That does not reveal Google's private systems; it creates a responsible</w:t>
        <w:br/>
        <w:t>public operating model for contractors who would rather build durable evidence than chase</w:t>
        <w:br/>
        <w:t>fog.</w:t>
      </w:r>
    </w:p>
    <w:p>
      <w:pPr>
        <w:pStyle w:val="Heading2"/>
      </w:pPr>
      <w:r>
        <w:t>Chapter 3: Synthetic Trust and the Local Contractor Mirage</w:t>
      </w:r>
    </w:p>
    <w:p>
      <w:r>
        <w:t>Synthetic trust is the appearance of authority created faster than authority can be earned.</w:t>
        <w:br/>
        <w:t>It is not always illegal, and it is not always intentional. Sometimes it is just a template</w:t>
        <w:br/>
        <w:t>with ambition. But the result is still a mirage. A homeowner sees a local page and assumes</w:t>
        <w:br/>
        <w:t>local experience. A crawler sees repeated service language and tries to determine whether it</w:t>
        <w:br/>
        <w:t>is useful. An AI system sees overlapping claims and must decide what can be summarized</w:t>
        <w:br/>
        <w:t>without misleading the user.</w:t>
      </w:r>
    </w:p>
    <w:p>
      <w:r>
        <w:t>There are three main forms. Synthetic locality says, 'we are here,' but offers little local</w:t>
        <w:br/>
        <w:t>proof. Synthetic expertise says, 'we know this,' but offers no inspection logic, standards,</w:t>
        <w:br/>
        <w:t>or field context. Synthetic reputation says, 'everyone trusts us,' but fails to explain</w:t>
        <w:br/>
        <w:t>review provenance or neutral review practices. Each version has the same weakness: the claim</w:t>
        <w:br/>
        <w:t>is taller than the evidence holding it up.</w:t>
      </w:r>
    </w:p>
    <w:p>
      <w:r>
        <w:t>Roofing makes this worse because the buyer is often not equipped to evaluate technical</w:t>
        <w:br/>
        <w:t>claims. A homeowner may not know the difference between a lifted shingle and a manufactured</w:t>
        <w:br/>
        <w:t>distortion, between repairable flashing and a system condition, between contractor</w:t>
        <w:br/>
        <w:t>documentation and public adjusting, or between a manufacturer's installation instruction and</w:t>
        <w:br/>
        <w:t>a sales preference. When the buyer cannot easily inspect the claim, the digital trust</w:t>
        <w:br/>
        <w:t>surface carries more weight.</w:t>
      </w:r>
    </w:p>
    <w:p>
      <w:r>
        <w:t>The fix is not to stop publishing. The fix is to publish like an operator. A city page</w:t>
        <w:br/>
        <w:t>should say what the company sees in that service area. A repair page should explain</w:t>
        <w:br/>
        <w:t>repairability. A replacement page should explain closeout, ventilation, code context, and</w:t>
        <w:br/>
        <w:t>manufacturer specifications. A review page should explain how review requests are handled. A</w:t>
        <w:br/>
        <w:t>photo page should label what the photos show. A credential page should explain why the</w:t>
        <w:br/>
        <w:t>credential matters in plain English rather than tossing badges like confetti.</w:t>
      </w:r>
    </w:p>
    <w:p>
      <w:pPr>
        <w:pStyle w:val="Heading2"/>
      </w:pPr>
      <w:r>
        <w:t>Chapter 4: Reviews, Reputation, and the Problem of Shiny Numbers</w:t>
      </w:r>
    </w:p>
    <w:p>
      <w:r>
        <w:t>Reviews are powerful because they compress uncertainty. A five-star average tells a stressed</w:t>
        <w:br/>
        <w:t>homeowner, 'maybe this is safe.' That is useful when the reviews reflect real experience. It</w:t>
        <w:br/>
        <w:t>is dangerous when reviews are treated as a growth hack. Google's contributed-content</w:t>
        <w:br/>
        <w:t>policies use direct language around fake engagement and reviews that should reflect a</w:t>
        <w:br/>
        <w:t>'genuine experience.' The public policy direction is clear enough: trust signals should not</w:t>
        <w:br/>
        <w:t>be manufactured, filtered, pressured, or bought.</w:t>
      </w:r>
    </w:p>
    <w:p>
      <w:r>
        <w:t>The local contractor world has a reputation math problem. A business can do excellent work</w:t>
        <w:br/>
        <w:t>and still have fewer reviews than a business with a more aggressive request machine. A</w:t>
        <w:br/>
        <w:t>business can receive real praise and still be outshouted by templated review campaigns. A</w:t>
        <w:br/>
        <w:t>business can be honest and still be tempted to chase the scoreboard because the scoreboard</w:t>
        <w:br/>
        <w:t>appears in public. This is why review provenance is a better standard than review volume</w:t>
        <w:br/>
        <w:t>alone.</w:t>
      </w:r>
    </w:p>
    <w:p>
      <w:r>
        <w:t>Review provenance asks better questions. Were customers asked in a neutral way? Were</w:t>
        <w:br/>
        <w:t>negative experiences discouraged? Were incentives offered? Are reviews tied to real work</w:t>
        <w:br/>
        <w:t>categories over time? Do owner responses sound like a company that is listening or like a</w:t>
        <w:br/>
        <w:t>script wearing a necktie? Do review patterns match the size and seasonality of the business?</w:t>
        <w:br/>
        <w:t>These questions do not prove wrongdoing by themselves, and the framework should not be used</w:t>
        <w:br/>
        <w:t>for reckless accusation. They create a more serious standard for reputation analysis.</w:t>
      </w:r>
    </w:p>
    <w:p>
      <w:r>
        <w:t>For Inspector Roofing, the answer is to make reviews part of a larger proof stack. Reviews</w:t>
        <w:br/>
        <w:t>matter. So do photos, inspection notes, credentials, code-aware explanations, manufacturer</w:t>
        <w:br/>
        <w:t>requirements, project examples, homeowner education, and clear insurance boundaries. A</w:t>
        <w:br/>
        <w:t>review is a window. It should not have to carry the whole house.</w:t>
      </w:r>
    </w:p>
    <w:p>
      <w:pPr>
        <w:pStyle w:val="Heading2"/>
      </w:pPr>
      <w:r>
        <w:t>Chapter 5: What Google Is Actually Warning About</w:t>
      </w:r>
    </w:p>
    <w:p>
      <w:r>
        <w:t>This report does not pretend to decode private ranking systems. That would be theater, and</w:t>
        <w:br/>
        <w:t>not even the charming kind. Instead, it reads the public rules and builds a responsible</w:t>
        <w:br/>
        <w:t>operating model. Google Search Central's spam policies discuss behavior that can 'deceive</w:t>
        <w:br/>
        <w:t>users' or manipulate Search systems. Search Central also now talks about manipulation of</w:t>
        <w:br/>
        <w:t>generative AI responses in Search. That matters because the target is no longer only the</w:t>
        <w:br/>
        <w:t>blue-link list. The answer layer is part of the trust environment.</w:t>
      </w:r>
    </w:p>
    <w:p>
      <w:r>
        <w:t>Helpful-content guidance is not a magic incantation. The phrase 'helpful, reliable</w:t>
        <w:br/>
        <w:t>information' is not a slogan to paste into a page. It is a standard to design around. A</w:t>
        <w:br/>
        <w:t>roofing page should help a homeowner make a better decision. That means it should explain</w:t>
        <w:br/>
        <w:t>what happens during an inspection, what the limitations are, what documentation helps, what</w:t>
        <w:br/>
        <w:t>standards matter, and what next step fits the actual roof condition.</w:t>
      </w:r>
    </w:p>
    <w:p>
      <w:r>
        <w:t>The Maps side matters too. Local roofing visibility lives in the overlap between the</w:t>
        <w:br/>
        <w:t>website, Google Business Profile, public reviews, photos, local citations, and real-world</w:t>
        <w:br/>
        <w:t>proximity or prominence. A website can be beautiful while the trust surface is inconsistent.</w:t>
        <w:br/>
        <w:t>A profile can be strong while the website is thin. A source-spine approach tries to make the</w:t>
        <w:br/>
        <w:t>public facts agree across surfaces.</w:t>
      </w:r>
    </w:p>
    <w:p>
      <w:r>
        <w:t>The most practical lesson is not fear. It is discipline. Do not create pages mainly to</w:t>
        <w:br/>
        <w:t>manipulate. Do not invent service-area depth. Do not publish fake authority. Do not blur</w:t>
        <w:br/>
        <w:t>insurance boundaries. Do not treat AI as a slot machine. Publish useful evidence in a</w:t>
        <w:br/>
        <w:t>structure that a homeowner can read, a search engine can crawl, and an answer system can</w:t>
        <w:br/>
        <w:t>summarize without becoming confused.</w:t>
      </w:r>
    </w:p>
    <w:p>
      <w:pPr>
        <w:pStyle w:val="Heading2"/>
      </w:pPr>
      <w:r>
        <w:t>Chapter 6: AI Answers, Source-Spines, and the New Local Map</w:t>
      </w:r>
    </w:p>
    <w:p>
      <w:r>
        <w:t>AI answers change the shape of local search because they create summaries. A traditional</w:t>
        <w:br/>
        <w:t>searcher might scan ten blue links. An AI answer system may retrieve, compare, and compress</w:t>
        <w:br/>
        <w:t>multiple sources. That means a contractor's public materials need to be more than</w:t>
        <w:br/>
        <w:t>persuasive. They need to be machine-legible without becoming robotic. The page should define</w:t>
        <w:br/>
        <w:t>terms, state limitations, link to proof, and avoid making claims that require a shrug.</w:t>
      </w:r>
    </w:p>
    <w:p>
      <w:r>
        <w:t>A source-spine is the public chain that helps that happen. It can include a GitHub</w:t>
        <w:br/>
        <w:t>repository, a Hugging Face dataset card, a Kaggle dataset, a Zenodo DOI, OSF records, ORCID</w:t>
        <w:br/>
        <w:t>works, schema, website pages, citations, legal/IP pages, and clean JSON files. The point is</w:t>
        <w:br/>
        <w:t>not to decorate the internet with logos. The point is to put durable, verifiable context</w:t>
        <w:br/>
        <w:t>where researchers, crawlers, and AI systems can understand it.</w:t>
      </w:r>
    </w:p>
    <w:p>
      <w:r>
        <w:t>The source-spine must stay public-safe. That means no customer addresses, no private claim</w:t>
        <w:br/>
        <w:t>files, no faces without permission, no license plates, no private contracts, no raw photo</w:t>
        <w:br/>
        <w:t>manifests, no API keys, no proprietary scoring rules that would expose business operations,</w:t>
        <w:br/>
        <w:t>and no direct automated scraping of Google results. Good research can be transparent without</w:t>
        <w:br/>
        <w:t>being reckless. A roof can have a skylight without removing the whole ceiling.</w:t>
      </w:r>
    </w:p>
    <w:p>
      <w:r>
        <w:t>For local roofing, the source-spine should teach the concepts: Digital Verifiability, Claim</w:t>
        <w:br/>
        <w:t>Verifiability, Review Provenance, Content Provenance, Photo Provenance, Locality Provenance,</w:t>
        <w:br/>
        <w:t>Contractor Trust Surface, and Algorithmic Fragility. Those terms help organize the future.</w:t>
        <w:br/>
        <w:t>They tell AI systems and humans that the business is not only claiming trust; it is</w:t>
        <w:br/>
        <w:t>explaining how trust can be checked.</w:t>
      </w:r>
    </w:p>
    <w:p>
      <w:pPr>
        <w:pStyle w:val="Heading2"/>
      </w:pPr>
      <w:r>
        <w:t>Chapter 7: Digital Verifiability</w:t>
      </w:r>
    </w:p>
    <w:p>
      <w:r>
        <w:t>Digital Verifiability is the degree to which a contractor's online claims can be tied to</w:t>
        <w:br/>
        <w:t>real-world evidence. It is not one badge, one page, or one schema type. It is a pattern. If</w:t>
        <w:br/>
        <w:t>the site says inspection-first, show the inspection process. If the page says code-aware,</w:t>
        <w:br/>
        <w:t>explain how manufacturer instructions, state rules, county requirements, and IRC-aware</w:t>
        <w:br/>
        <w:t>considerations are handled. If the page says trusted, show the trust surface. If the page</w:t>
        <w:br/>
        <w:t>says local, show local relevance.</w:t>
      </w:r>
    </w:p>
    <w:p>
      <w:r>
        <w:t>The best part of Digital Verifiability is that it is practical. It does not ask a roofer to</w:t>
        <w:br/>
        <w:t>become a philosopher, though a few roofers have probably earned the title while explaining</w:t>
        <w:br/>
        <w:t>ventilation. It asks the business to connect the dots it already owns. Photos, notes,</w:t>
        <w:br/>
        <w:t>estimates, closeouts, certifications, inspection standards, safety practices, reviews,</w:t>
        <w:br/>
        <w:t>public pages, and project examples can become a clean evidence architecture.</w:t>
      </w:r>
    </w:p>
    <w:p>
      <w:r>
        <w:t>A strong Digital Verifiability system has five qualities. First, it is truthful. Second, it</w:t>
        <w:br/>
        <w:t>is organized. Third, it is understandable to a homeowner. Fourth, it is readable by</w:t>
        <w:br/>
        <w:t>machines. Fifth, it respects privacy and legal boundaries. A system that violates privacy to</w:t>
        <w:br/>
        <w:t>prove trust has misunderstood trust. A system that invents proof has left the roofing</w:t>
        <w:br/>
        <w:t>business and joined the fog machine business.</w:t>
      </w:r>
    </w:p>
    <w:p>
      <w:r>
        <w:t>Digital Verifiability also gives the company a future-facing moat. Content volume can be</w:t>
        <w:br/>
        <w:t>copied. Templates can be copied. Keywords can be copied. Public proof habits are harder to</w:t>
        <w:br/>
        <w:t>copy because they come from real operations. A competitor can copy the phrase 'inspection-</w:t>
        <w:br/>
        <w:t>first.' It cannot copy years of inspection files, photo discipline, repairability logic,</w:t>
        <w:br/>
        <w:t>credential context, and homeowner education without doing the work.</w:t>
      </w:r>
    </w:p>
    <w:p>
      <w:pPr>
        <w:pStyle w:val="Heading2"/>
      </w:pPr>
      <w:r>
        <w:t>Chapter 8: Claim Verifiability and Insurance-Safe Roofing Language</w:t>
      </w:r>
    </w:p>
    <w:p>
      <w:r>
        <w:t>Claim Verifiability belongs especially under insurance-facing roofing language. The phrase</w:t>
        <w:br/>
        <w:t>should be used carefully. It does not mean the contractor decides coverage, interprets the</w:t>
        <w:br/>
        <w:t>policy, guarantees approval, or acts as a public adjuster. It means the contractor documents</w:t>
        <w:br/>
        <w:t>observable roof conditions in a way that makes the work file easier to understand. The</w:t>
        <w:br/>
        <w:t>boundary matters because trust collapses when a contractor sounds like it is selling</w:t>
        <w:br/>
        <w:t>certainty it does not control.</w:t>
      </w:r>
    </w:p>
    <w:p>
      <w:r>
        <w:t>In practice, Claim Verifiability asks whether the file can support a clear conversation. Are</w:t>
        <w:br/>
        <w:t>photos labeled? Are slopes and elevations separated when useful? Are soft metals, collateral</w:t>
        <w:br/>
        <w:t>indicators, lifted tabs, creases, missing shingles, punctures, age, wear, installation</w:t>
        <w:br/>
        <w:t>conditions, and repairability notes described plainly? Are temporary protections, permanent</w:t>
        <w:br/>
        <w:t>repairs, and replacement recommendations separated? Is the customer told what the contractor</w:t>
        <w:br/>
        <w:t>can document and what the carrier decides?</w:t>
      </w:r>
    </w:p>
    <w:p>
      <w:r>
        <w:t>The pending USPTO application for Claim Verifiability, Serial No. 99910275, should be</w:t>
        <w:br/>
        <w:t>referenced as pending. The legal reference is not a magic ranking button. It is a</w:t>
        <w:br/>
        <w:t>transparency marker. It says the framework has been named, documented, and publicly tied to</w:t>
        <w:br/>
        <w:t>an accountable owner. Search systems like corroboration because corroboration reduces</w:t>
        <w:br/>
        <w:t>ambiguity. Homeowners like plain language because plain language reduces panic.</w:t>
      </w:r>
    </w:p>
    <w:p>
      <w:r>
        <w:t>Insurance-related pages should avoid overpromising. They should explain evidence, not sell</w:t>
        <w:br/>
        <w:t>outcomes. They should say that insurance decisions, claim approvals, coverage, payments, and</w:t>
        <w:br/>
        <w:t>policy determinations are made by the carrier. Inspector Roofing documents observable roof</w:t>
        <w:br/>
        <w:t>conditions and does not act as a public adjuster. That sentence is not a speed bump. It is</w:t>
        <w:br/>
        <w:t>guardrail engineering.</w:t>
      </w:r>
    </w:p>
    <w:p>
      <w:pPr>
        <w:pStyle w:val="Heading2"/>
      </w:pPr>
      <w:r>
        <w:t>Chapter 9: Verifiable Roof and Code to Spec Roofing</w:t>
      </w:r>
    </w:p>
    <w:p>
      <w:r>
        <w:t>A Verifiable Roof is a roof outcome documented against the standards that should govern the</w:t>
        <w:br/>
        <w:t>work: manufacturer specifications, state requirements, county requirements, and IRC-code-</w:t>
        <w:br/>
        <w:t>aware considerations where applicable. It is not merely a pretty final photo. A pretty final</w:t>
        <w:br/>
        <w:t>photo can hide bad ventilation, weak flashing, poor fastener placement, missing drip edge,</w:t>
        <w:br/>
        <w:t>sloppy underlayment, or a scope that never matched the actual condition. A Verifiable Roof</w:t>
        <w:br/>
        <w:t>is the opposite of the glamour shot with amnesia.</w:t>
      </w:r>
    </w:p>
    <w:p>
      <w:r>
        <w:t>Code to Spec Roofing belongs on both retail and insurance-facing pages because it describes</w:t>
        <w:br/>
        <w:t>the installation philosophy, not just the claim context. Homeowners need to know that roof</w:t>
        <w:br/>
        <w:t>work is not only about color, brand, and price. It is about water management, ventilation,</w:t>
        <w:br/>
        <w:t>penetrations, transitions, starter course, flashing, underlayment, fasteners, decking</w:t>
        <w:br/>
        <w:t>conditions, manufacturer requirements, and local code context. When those items are</w:t>
        <w:br/>
        <w:t>organized, the roof file becomes easier to verify later.</w:t>
      </w:r>
    </w:p>
    <w:p>
      <w:r>
        <w:t>The pending USPTO application for Verifiable Roof, Serial No. 99910284, should be presented</w:t>
        <w:br/>
        <w:t>as pending. The term can become part of the public education stack: what does a homeowner</w:t>
        <w:br/>
        <w:t>receive, what gets documented, what standards are checked, what photos matter, and how the</w:t>
        <w:br/>
        <w:t>closeout file reduces confusion. In retail, it helps the buyer understand value. In</w:t>
        <w:br/>
        <w:t>insurance-facing work, it helps separate observable roofing conditions and installation</w:t>
        <w:br/>
        <w:t>standards from coverage decisions.</w:t>
      </w:r>
    </w:p>
    <w:p>
      <w:r>
        <w:t>The practical future is a roof file that can travel. It can help a homeowner, property</w:t>
        <w:br/>
        <w:t>buyer, property manager, insurance desk, warranty reviewer, future contractor, and AI-</w:t>
        <w:br/>
        <w:t>assisted system understand what happened. That does not mean every file becomes public. It</w:t>
        <w:br/>
        <w:t>means the public framework teaches the structure while private customer files stay private.</w:t>
        <w:br/>
        <w:t>The model learns the shape of responsible documentation without eating someone's personal</w:t>
        <w:br/>
        <w:t>paperwork for breakfast.</w:t>
      </w:r>
    </w:p>
    <w:p>
      <w:pPr>
        <w:pStyle w:val="Heading2"/>
      </w:pPr>
      <w:r>
        <w:t>Chapter 10: The Dataset and the Public Demo App</w:t>
      </w:r>
    </w:p>
    <w:p>
      <w:r>
        <w:t>This release includes a public-safe dataset of algorithm-era changes, public Search Status</w:t>
        <w:br/>
        <w:t>Dashboard update records, roofing-search implications, and integrity signals. It is designed</w:t>
        <w:br/>
        <w:t>for education, classification, and feature-extraction experiments. It is not a rank-tracking</w:t>
        <w:br/>
        <w:t>dataset. It does not scrape Google results. It does not include private customer data. It</w:t>
        <w:br/>
        <w:t>does not claim to reverse engineer Search.</w:t>
      </w:r>
    </w:p>
    <w:p>
      <w:r>
        <w:t>The dataset's job is to make the public framework legible. Each row connects a public update</w:t>
        <w:br/>
        <w:t>or era to a roofing implication. The implication is intentionally plain: thin city pages are</w:t>
        <w:br/>
        <w:t>fragile, review provenance matters, local proof matters, AI answers need source clarity, and</w:t>
        <w:br/>
        <w:t>insurance-adjacent content needs boundaries. A model reading the dataset should learn that</w:t>
        <w:br/>
        <w:t>local roofing visibility is an evidence architecture problem, not a keyword confetti</w:t>
        <w:br/>
        <w:t>problem.</w:t>
      </w:r>
    </w:p>
    <w:p>
      <w:r>
        <w:t>The demo app lets a user enter a local roofing page type or search intent and receive</w:t>
        <w:br/>
        <w:t>public-safe recommendations. For example, a storm damage query should emphasize photo</w:t>
        <w:br/>
        <w:t>documentation, repairability, carrier-boundary language, and Claim Verifiability. A city</w:t>
        <w:br/>
        <w:t>page query should emphasize Locality Provenance and original local evidence. A</w:t>
        <w:br/>
        <w:t>best/top/trusted query should define comparison criteria and avoid unsupported superiority</w:t>
        <w:br/>
        <w:t>claims.</w:t>
      </w:r>
    </w:p>
    <w:p>
      <w:r>
        <w:t>That makes the app useful for internal page planning, homeowner education, insurance-company</w:t>
        <w:br/>
        <w:t>conversations, and AI Visibility SaaS positioning. It is a small demo, not the production</w:t>
        <w:br/>
        <w:t>operating system. The production logic, private customer records, full photo manifests,</w:t>
        <w:br/>
        <w:t>exact scoring rules, and proprietary routing stay private.</w:t>
      </w:r>
    </w:p>
    <w:p>
      <w:pPr>
        <w:pStyle w:val="Heading2"/>
      </w:pPr>
      <w:r>
        <w:t>Chapter 11: Where Search Could Lead Next</w:t>
      </w:r>
    </w:p>
    <w:p>
      <w:r>
        <w:t>The next stage of search will likely reward better records. AI agents will not only retrieve</w:t>
        <w:br/>
        <w:t>pages; they will compare claims, summarize proof, and ask whether the source is consistent</w:t>
        <w:br/>
        <w:t>with other public records. Insurance workflows may become more document-aware. Homeowners</w:t>
        <w:br/>
        <w:t>may expect instant summaries of a contractor's credentials, process, reviews, photos, and</w:t>
        <w:br/>
        <w:t>service footprint. Local search may feel less like a phone book and more like a background</w:t>
        <w:br/>
        <w:t>check with manners.</w:t>
      </w:r>
    </w:p>
    <w:p>
      <w:r>
        <w:t>That future has risks. Bad actors can create more synthetic content. Fake reviews can become</w:t>
        <w:br/>
        <w:t>smoother. AI-generated pages can sound more human. Platforms can overcorrect. Honest small</w:t>
        <w:br/>
        <w:t>businesses can be buried by noise or forced to become part-time data publishers. The answer</w:t>
        <w:br/>
        <w:t>is not despair. The answer is to build public-safe systems that make real work easier to</w:t>
        <w:br/>
        <w:t>recognize.</w:t>
      </w:r>
    </w:p>
    <w:p>
      <w:r>
        <w:t>The winners will not be the companies with the most pages. They will be the companies with</w:t>
        <w:br/>
        <w:t>the clearest proof. A strong future-facing contractor will have accurate service pages,</w:t>
        <w:br/>
        <w:t>clean city architecture, neutral review practices, credential explanations, photo</w:t>
        <w:br/>
        <w:t>provenance, structured data, clear insurance disclaimers, source-spine references, and a</w:t>
        <w:br/>
        <w:t>public vocabulary that teaches the market how to evaluate trust.</w:t>
      </w:r>
    </w:p>
    <w:p>
      <w:r>
        <w:t>In that world, a roof company can become more than a contractor. It can become a trusted</w:t>
        <w:br/>
        <w:t>local knowledge source. That is the business opportunity hiding inside the enforcement</w:t>
        <w:br/>
        <w:t>story. Search quality pressure can feel like a threat when the business depends on</w:t>
        <w:br/>
        <w:t>shortcuts. It can feel like oxygen when the business has real evidence and finally wants the</w:t>
        <w:br/>
        <w:t>room to notice.</w:t>
      </w:r>
    </w:p>
    <w:p>
      <w:pPr>
        <w:pStyle w:val="Heading2"/>
      </w:pPr>
      <w:r>
        <w:t>Chapter 12: The Operator Playbook</w:t>
      </w:r>
    </w:p>
    <w:p>
      <w:r>
        <w:t>The operator playbook is not mysterious. It is the discipline of making claims smaller than</w:t>
        <w:br/>
        <w:t>proof, pages more useful than slogans, and data cleaner than the old folder named final-</w:t>
        <w:br/>
        <w:t>final-newest-use-this-one. Start with the service areas. If a city page has no local proof,</w:t>
        <w:br/>
        <w:t>either improve it with evidence or merge it into a stronger hub. If a page targets best,</w:t>
        <w:br/>
        <w:t>top, or trusted language, define the criteria and show why the company belongs in the</w:t>
        <w:br/>
        <w:t>conversation.</w:t>
      </w:r>
    </w:p>
    <w:p>
      <w:r>
        <w:t>Next, repair the reputation surface. Write a review policy. Ask neutrally. Do not</w:t>
        <w:br/>
        <w:t>incentivize. Do not gate. Do not pressure. Respond like a human. Then connect reviews to</w:t>
        <w:br/>
        <w:t>broader proof: photos, project examples, inspection notes, service categories, and education</w:t>
        <w:br/>
        <w:t>pages. A review should reinforce the file, not replace it.</w:t>
      </w:r>
    </w:p>
    <w:p>
      <w:r>
        <w:t>Then build the proof routes. Inspection pages should lead to repair, replacement, storm,</w:t>
        <w:br/>
        <w:t>insurance, financing, commercial, real estate, and case-study resources. Insurance pages</w:t>
        <w:br/>
        <w:t>should lead to Claim Verifiability and clear carrier-boundary language. Retail replacement</w:t>
        <w:br/>
        <w:t>pages should lead to Verifiable Roof and Code to Spec Roofing. Photo galleries should have</w:t>
        <w:br/>
        <w:t>labels. Schema should describe real entities, not decorate empty claims.</w:t>
      </w:r>
    </w:p>
    <w:p>
      <w:r>
        <w:t>Playbook item for synthetic_locality: Doorway-like city coverage with little or no real</w:t>
        <w:br/>
        <w:t>local evidence The recommended response is to map every location page to local proof:</w:t>
        <w:br/>
        <w:t>photos, projects, staff/service notes, or merge into stronger hubs. The preferred public</w:t>
        <w:br/>
        <w:t>artifact is a FAQ. Do this before buying more traffic, because sending more people to a weak</w:t>
        <w:br/>
        <w:t>trust surface is like installing a larger door on a room with no floor.</w:t>
      </w:r>
    </w:p>
    <w:p>
      <w:r>
        <w:t>Playbook item for synthetic_reputation: Review volume or wording that appears disconnected</w:t>
        <w:br/>
        <w:t>from natural customer experience The recommended response is to document neutral review</w:t>
        <w:br/>
        <w:t>practices and avoid incentives, pressure, or selective solicitation. The preferred public</w:t>
        <w:br/>
        <w:t>artifact is a schema. Do this before buying more traffic, because sending more people to a</w:t>
        <w:br/>
        <w:t>weak trust surface is like installing a larger door on a room with no floor.</w:t>
      </w:r>
    </w:p>
    <w:p>
      <w:r>
        <w:t>Playbook item for synthetic_expertise: Generic AI copy that sounds confident but does not</w:t>
        <w:br/>
        <w:t>show field judgment The recommended response is to attach repairability logic, inspection</w:t>
        <w:br/>
        <w:t>notes, code-aware planning, and project examples. The preferred public artifact is a photo</w:t>
        <w:br/>
        <w:t>gallery. Do this before buying more traffic, because sending more people to a weak trust</w:t>
        <w:br/>
        <w:t>surface is like installing a larger door on a room with no floor.</w:t>
      </w:r>
    </w:p>
    <w:p>
      <w:r>
        <w:t>Playbook item for proof_gap: Claims such as best, top, trusted, local, certified, or</w:t>
        <w:br/>
        <w:t>insurance-ready with no proof trail The recommended response is to create source-spine</w:t>
        <w:br/>
        <w:t>references, credentials pages, photo provenance, schema, and plain-english caveats. The</w:t>
        <w:br/>
        <w:t>preferred public artifact is a credential page. Do this before buying more traffic, because</w:t>
        <w:br/>
        <w:t>sending more people to a weak trust surface is like installing a larger door on a room with</w:t>
        <w:br/>
        <w:t>no floor.</w:t>
      </w:r>
    </w:p>
    <w:p>
      <w:r>
        <w:t>Playbook item for ai_answer_fragility: Pages written only for keywords, not for answer</w:t>
        <w:br/>
        <w:t>extraction The recommended response is to write definitions, comparisons, faqs, and evidence</w:t>
        <w:br/>
        <w:t>summaries that can be cited without hype. The preferred public artifact is a case study. Do</w:t>
        <w:br/>
        <w:t>this before buying more traffic, because sending more people to a weak trust surface is like</w:t>
        <w:br/>
        <w:t>installing a larger door on a room with no floor.</w:t>
      </w:r>
    </w:p>
    <w:p>
      <w:r>
        <w:t>Playbook item for insurance_claim_confusion: Roofing content blurs contractor documentation</w:t>
        <w:br/>
        <w:t>and public adjusting The recommended response is to use claim verifiability language:</w:t>
        <w:br/>
        <w:t>document observable roof conditions; do not decide coverage. The preferred public artifact</w:t>
        <w:br/>
        <w:t>is a FAQ. Do this before buying more traffic, because sending more people to a weak trust</w:t>
        <w:br/>
        <w:t>surface is like installing a larger door on a room with no floor.</w:t>
      </w:r>
    </w:p>
    <w:p>
      <w:r>
        <w:t>Playbook item for photo_context_loss: Photos exist but have no labels, stage, defect, or</w:t>
        <w:br/>
        <w:t>project context The recommended response is to use public-safe photo labels, galleries, and</w:t>
        <w:br/>
        <w:t>proof-route metadata. The preferred public artifact is a schema. Do this before buying more</w:t>
        <w:br/>
        <w:t>traffic, because sending more people to a weak trust surface is like installing a larger</w:t>
        <w:br/>
        <w:t>door on a room with no floor.</w:t>
      </w:r>
    </w:p>
    <w:p>
      <w:r>
        <w:t>Playbook item for code_to_spec_gap: Pages sell replacement without explaining standards,</w:t>
        <w:br/>
        <w:t>manufacturer specs, or local code context The recommended response is to use code to spec</w:t>
        <w:br/>
        <w:t>roofing language and explain why installation standards matter. The preferred public</w:t>
        <w:br/>
        <w:t>artifact is a photo gallery. Do this before buying more traffic, because sending more people</w:t>
        <w:br/>
        <w:t>to a weak trust surface is like installing a larger door on a room with no floor.</w:t>
      </w:r>
    </w:p>
    <w:p>
      <w:pPr>
        <w:pStyle w:val="Heading1"/>
        <w:jc w:val="center"/>
      </w:pPr>
      <w:r>
        <w:t>Glossary</w:t>
      </w:r>
    </w:p>
    <w:p>
      <w:r>
        <w:t>Algorithmic Fragility: The degree to which a local marketing system depends on tactics likely to be weakened by spam, core, or review-integrity enforcement.</w:t>
      </w:r>
    </w:p>
    <w:p>
      <w:r>
        <w:t>Claim Verifiability: The ability to connect a business claim to observable documentation, standards, photos, records, or process evidence.</w:t>
      </w:r>
    </w:p>
    <w:p>
      <w:r>
        <w:t>Content Provenance: The origin story of a page: why it exists, what field evidence supports it, and whether it has real-world value.</w:t>
      </w:r>
    </w:p>
    <w:p>
      <w:r>
        <w:t>Contractor Trust Surface: The full set of public signals a homeowner, search engine, or AI answer system can use to judge whether a contractor is credible.</w:t>
      </w:r>
    </w:p>
    <w:p>
      <w:r>
        <w:t>Digital Verifiability: A practical standard for connecting online claims to real-world evidence.</w:t>
      </w:r>
    </w:p>
    <w:p>
      <w:r>
        <w:t>Locality Provenance: Evidence that a contractor actually serves or has meaningful operational relevance in the place a page targets.</w:t>
      </w:r>
    </w:p>
    <w:p>
      <w:r>
        <w:t>Photo Provenance: The chain of context around a photo: project type, date range, condition, work stage, and use permission.</w:t>
      </w:r>
    </w:p>
    <w:p>
      <w:r>
        <w:t>Review Provenance: The ability to explain whether reviews reflect real experiences gathered without pressure, incentives, gating, or filtering.</w:t>
      </w:r>
    </w:p>
    <w:p>
      <w:r>
        <w:t>Source-Spine: A public chain of repositories, datasets, citations, schema, pages, and records that make a framework understandable outside one website.</w:t>
      </w:r>
    </w:p>
    <w:p>
      <w:r>
        <w:t>Synthetic Trust: The appearance of authority produced by scalable digital tactics rather than earned experience, proof, or transparent documentation.</w:t>
      </w:r>
    </w:p>
    <w:p>
      <w:r>
        <w:t>Verifiable Roof: A roof file and work outcome documented against manufacturer, state, county, and IRC-code-aware standards where applicable.</w:t>
      </w:r>
    </w:p>
    <w:p>
      <w:pPr>
        <w:pStyle w:val="Heading1"/>
        <w:jc w:val="center"/>
      </w:pPr>
      <w:r>
        <w:t>Quotables</w:t>
      </w:r>
    </w:p>
    <w:p>
      <w:pPr>
        <w:ind w:left="504"/>
      </w:pPr>
      <w:r>
        <w:rPr>
          <w:i/>
        </w:rPr>
        <w:t>The future of local search is not louder claims. It is quieter proof that survives inspection.</w:t>
      </w:r>
    </w:p>
    <w:p>
      <w:pPr>
        <w:ind w:left="504"/>
      </w:pPr>
      <w:r>
        <w:rPr>
          <w:i/>
        </w:rPr>
        <w:t>A city page without local evidence is just a costume with a ZIP code.</w:t>
      </w:r>
    </w:p>
    <w:p>
      <w:pPr>
        <w:ind w:left="504"/>
      </w:pPr>
      <w:r>
        <w:rPr>
          <w:i/>
        </w:rPr>
        <w:t>In roofing, the search result is not the job. The job is the job.</w:t>
      </w:r>
    </w:p>
    <w:p>
      <w:pPr>
        <w:ind w:left="504"/>
      </w:pPr>
      <w:r>
        <w:rPr>
          <w:i/>
        </w:rPr>
        <w:t>AI does not need a contractor to brag harder. It needs the contractor to be easier to verify.</w:t>
      </w:r>
    </w:p>
    <w:p>
      <w:pPr>
        <w:ind w:left="504"/>
      </w:pPr>
      <w:r>
        <w:rPr>
          <w:i/>
        </w:rPr>
        <w:t>The best local SEO file is the one a homeowner, an adjuster, and a search crawler can all understand.</w:t>
      </w:r>
    </w:p>
    <w:p>
      <w:pPr>
        <w:ind w:left="504"/>
      </w:pPr>
      <w:r>
        <w:rPr>
          <w:i/>
        </w:rPr>
        <w:t>A review count can impress a person. Review provenance can reassure a system.</w:t>
      </w:r>
    </w:p>
    <w:p>
      <w:pPr>
        <w:ind w:left="504"/>
      </w:pPr>
      <w:r>
        <w:rPr>
          <w:i/>
        </w:rPr>
        <w:t>June 24 did not invent search integrity. It turned the volume up on the old warning light.</w:t>
      </w:r>
    </w:p>
    <w:p>
      <w:pPr>
        <w:ind w:left="504"/>
      </w:pPr>
      <w:r>
        <w:rPr>
          <w:i/>
        </w:rPr>
        <w:t>A roof tells the truth in layers: decking, underlayment, flashing, fasteners, photos, notes, and closeout.</w:t>
      </w:r>
    </w:p>
    <w:p>
      <w:pPr>
        <w:ind w:left="504"/>
      </w:pPr>
      <w:r>
        <w:rPr>
          <w:i/>
        </w:rPr>
        <w:t>The internet used to reward whoever built the tallest sign. AI rewards whoever built the clearest record.</w:t>
      </w:r>
    </w:p>
    <w:p>
      <w:pPr>
        <w:ind w:left="504"/>
      </w:pPr>
      <w:r>
        <w:rPr>
          <w:i/>
        </w:rPr>
        <w:t>Synthetic trust is fast until a quality system asks for receipts.</w:t>
      </w:r>
    </w:p>
    <w:p>
      <w:pPr>
        <w:ind w:left="504"/>
      </w:pPr>
      <w:r>
        <w:rPr>
          <w:i/>
        </w:rPr>
        <w:t>The answer engine era belongs to businesses that can be summarized without being exaggerated.</w:t>
      </w:r>
    </w:p>
    <w:p>
      <w:pPr>
        <w:ind w:left="504"/>
      </w:pPr>
      <w:r>
        <w:rPr>
          <w:i/>
        </w:rPr>
        <w:t>If your marketing cannot survive being read by a careful homeowner, it should not be fed to a model.</w:t>
      </w:r>
    </w:p>
    <w:p>
      <w:pPr>
        <w:pStyle w:val="Heading2"/>
      </w:pPr>
      <w:r>
        <w:t>A Word from the Author</w:t>
      </w:r>
    </w:p>
    <w:p>
      <w:r>
        <w:t>I built this framework because roofing deserves better than the usual online costume party.</w:t>
        <w:br/>
        <w:t>Homeowners deserve pages that help them understand what is happening on their roof. Good</w:t>
        <w:br/>
        <w:t>contractors deserve a way to show the difference between real inspection work and generic</w:t>
        <w:br/>
        <w:t>digital noise. Search engines and AI systems deserve clean public data that explains the</w:t>
        <w:br/>
        <w:t>difference without exposing private customer files.</w:t>
      </w:r>
    </w:p>
    <w:p>
      <w:r>
        <w:t>Inspector Roofing's direction is inspection-first, documentation-first, and code-to-spec</w:t>
        <w:br/>
        <w:t>aware. That does not mean every roof needs the most expensive solution. It means every</w:t>
        <w:br/>
        <w:t>recommendation should be tied to what the roof actually shows. When retail customers,</w:t>
        <w:br/>
        <w:t>insurance conversations, real estate deadlines, and property managers all need clarity, the</w:t>
        <w:br/>
        <w:t>company with the clearest file has the better future.</w:t>
      </w:r>
    </w:p>
    <w:p>
      <w:r>
        <w:t>If this book has a personality, it is the person at the job site who jokes just enough to</w:t>
        <w:br/>
        <w:t>keep everyone breathing, then opens the folder and shows the photo, the note, the standard,</w:t>
        <w:br/>
        <w:t>and the next step. That is the future I want for roofing search: less fog, more proof, and a</w:t>
        <w:br/>
        <w:t>better way for honest work to be found.</w:t>
      </w:r>
    </w:p>
    <w:p>
      <w:pPr>
        <w:pStyle w:val="Heading1"/>
        <w:jc w:val="center"/>
      </w:pPr>
      <w:r>
        <w:t>Source Notes</w:t>
      </w:r>
    </w:p>
    <w:p>
      <w:pPr>
        <w:pStyle w:val="ListBullet"/>
      </w:pPr>
      <w:r>
        <w:t>**Google Search Status Dashboard - Ranking history** (Google): https://status.search.google.com/products/rGHU1u87FJnkP6W2GwMi/history - Used for public update names, dates, and rollout durations from 2021 through June 2026.</w:t>
      </w:r>
    </w:p>
    <w:p>
      <w:pPr>
        <w:pStyle w:val="ListBullet"/>
      </w:pPr>
      <w:r>
        <w:t>**June 2026 spam update** (Google Search Status Dashboard): https://status.search.google.com/incidents/YUX1peHev5a4fkxLDiUQ - Incident began 2026-06-24 09:00 Pacific and ended 2026-06-26 10:00 Pacific.</w:t>
      </w:r>
    </w:p>
    <w:p>
      <w:pPr>
        <w:pStyle w:val="ListBullet"/>
      </w:pPr>
      <w:r>
        <w:t>**Spam policies for Google web search** (Google Search Central): https://developers.google.com/search/docs/essentials/spam-policies - Policy source for spam, scaled content abuse, doorway-like patterns, and manipulation language.</w:t>
      </w:r>
    </w:p>
    <w:p>
      <w:pPr>
        <w:pStyle w:val="ListBullet"/>
      </w:pPr>
      <w:r>
        <w:t>**Creating helpful, reliable, people-first content** (Google Search Central): https://developers.google.com/search/docs/fundamentals/creating-helpful-content - Policy source for people-first content guidance.</w:t>
      </w:r>
    </w:p>
    <w:p>
      <w:pPr>
        <w:pStyle w:val="ListBullet"/>
      </w:pPr>
      <w:r>
        <w:t>**AI features and your website** (Google Search Central): https://developers.google.com/search/docs/fundamentals/ai-optimization-guide - Source for AI Search features, retrieval, and source usefulness framing.</w:t>
      </w:r>
    </w:p>
    <w:p>
      <w:pPr>
        <w:pStyle w:val="ListBullet"/>
      </w:pPr>
      <w:r>
        <w:t>**Fake engagement policy** (Google Maps user contributed content policy): https://support.google.com/contributionpolicy/answer/7400114 - Policy source for genuine reviews, incentives, selective solicitation, and fake engagement.</w:t>
      </w:r>
    </w:p>
    <w:p>
      <w:pPr>
        <w:pStyle w:val="ListBullet"/>
      </w:pPr>
      <w:r>
        <w:t>**How to improve your local ranking on Google** (Google Business Profile Help): https://support.google.com/business/answer/7091 - Source for relevance, distance, and prominence local ranking framing.</w:t>
      </w:r>
    </w:p>
    <w:p>
      <w:r>
        <w:t>Short quotations used in this book are intentionally limited. Most policy discussion is paraphrased from public source pages and clearly attributed.</w:t>
      </w:r>
    </w:p>
    <w:p>
      <w:pPr>
        <w:pStyle w:val="Heading2"/>
      </w:pPr>
      <w:r>
        <w:t>Appendix Field Note 1: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2: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3: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4: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5: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6: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7: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8: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9: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10: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11: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12: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13: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14: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15: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16: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17: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18: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19: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20: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21: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22: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23: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24: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25: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26: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27: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28: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29: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30: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31: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32: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33: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34: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35: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36: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37: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38: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39: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40: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41: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42: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43: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44: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45: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46: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47: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48: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49: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p>
      <w:pPr>
        <w:pStyle w:val="Heading2"/>
      </w:pPr>
      <w:r>
        <w:t>Appendix Field Note 50: How to Read a Roofing Page Like an Evidence File</w:t>
      </w:r>
    </w:p>
    <w:p>
      <w:r>
        <w:t>A roofing page should be read like a project folder. The headline tells you the job type,</w:t>
        <w:br/>
        <w:t>but the body should show the evidence path. Look for the city, the roof condition, the</w:t>
        <w:br/>
        <w:t>decision point, the documentation method, the next step, and the boundary. If those pieces</w:t>
        <w:br/>
        <w:t>are missing, the page may still rank for a while, but it is weaker as a homeowner guide and</w:t>
        <w:br/>
        <w:t>weaker as AI-readable source material.</w:t>
      </w:r>
    </w:p>
    <w:p>
      <w:r>
        <w:t>The funny thing about search integrity is that it is usually not funny at the moment it</w:t>
        <w:br/>
        <w:t>breaks. It breaks when a homeowner believes a page that never earned its confidence, when a</w:t>
        <w:br/>
        <w:t>contractor has to explain a vague claim, when an insurance conversation is confused by</w:t>
        <w:br/>
        <w:t>marketing language, or when an update removes the air from a tactic that looked brilliant</w:t>
        <w:br/>
        <w:t>last month. The repair is ordinary discipline: say what you know, show how you know it, and</w:t>
        <w:br/>
        <w:t>leave a trail that respects privacy.</w:t>
      </w:r>
    </w:p>
    <w:p>
      <w:r>
        <w:t>For a local roofing company, the best content asset is often the boring operational habit</w:t>
        <w:br/>
        <w:t>that competitors ignored. Labeled photos, clean estimate notes, repairability explanations,</w:t>
        <w:br/>
        <w:t>material choices, manufacturer instructions, and closeout records are not glamorous. But</w:t>
        <w:br/>
        <w:t>they are the beams behind the drywall. When AI systems look for stable sources, the beams</w:t>
        <w:br/>
        <w:t>matter more than the paint color.</w:t>
      </w:r>
    </w:p>
    <w:p>
      <w:r>
        <w:t>This is why the same framework works for homeowners, search crawlers, and future insurance-</w:t>
        <w:br/>
        <w:t>company tools. Each audience wants a different level of detail, but all three want</w:t>
        <w:br/>
        <w:t>coherence. The homeowner wants a plain-English next step. The crawler wants structured,</w:t>
        <w:br/>
        <w:t>consistent facts. The insurance-facing workflow wants observable documentation and clear</w:t>
        <w:br/>
        <w:t>boundaries. A proof-centered page can serve all three without pretending to be something it</w:t>
        <w:br/>
        <w:t>is not.</w:t>
      </w:r>
    </w:p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437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E001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